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4510"/>
          <w:sz w:val="60"/>
        </w:rPr>
        <w:t>PureSeva</w:t>
      </w:r>
    </w:p>
    <w:p>
      <w:pPr>
        <w:jc w:val="center"/>
      </w:pPr>
      <w:r>
        <w:rPr>
          <w:sz w:val="30"/>
        </w:rPr>
        <w:t>Website Content — Full Text Extract</w:t>
      </w:r>
    </w:p>
    <w:p>
      <w:pPr>
        <w:jc w:val="center"/>
      </w:pPr>
      <w:r>
        <w:rPr>
          <w:color w:val="666666"/>
          <w:sz w:val="22"/>
        </w:rPr>
        <w:t>Tagline: “A friend at every meal.”  ·  प्यूर् सेव</w:t>
      </w:r>
    </w:p>
    <w:p/>
    <w:p>
      <w:pPr>
        <w:jc w:val="center"/>
      </w:pPr>
      <w:r>
        <w:rPr>
          <w:color w:val="666666"/>
          <w:sz w:val="20"/>
        </w:rPr>
        <w:t>This document contains every piece of text used on the PureSeva website, organised by page and section in the exact order it appears, preserving the page hierarchy. Telugu lines are included as they appear. Hand this to the content writer to rewrite or regenerate the copy.</w:t>
      </w:r>
    </w:p>
    <w:p>
      <w:r>
        <w:rPr>
          <w:i/>
          <w:color w:val="666666"/>
          <w:sz w:val="18"/>
        </w:rPr>
        <w:t>[NOTE TO WRITER] Bracketed placeholders such as [Founder Name] and “XXXXX XXXXX” are unfinished content on the live site — please replace them with final copy.</w:t>
      </w:r>
    </w:p>
    <w:p>
      <w:r>
        <w:br w:type="page"/>
      </w:r>
    </w:p>
    <w:p>
      <w:pPr>
        <w:pStyle w:val="Heading1"/>
      </w:pPr>
      <w:r>
        <w:t>Site-Wide Metadata</w:t>
      </w:r>
    </w:p>
    <w:p>
      <w:r>
        <w:rPr>
          <w:i/>
          <w:color w:val="666666"/>
          <w:sz w:val="18"/>
        </w:rPr>
        <w:t>[NOTE TO WRITER] Browser tab titles and search-engine descriptions. Not visible on the page body, but rewrite for SEO.</w:t>
      </w:r>
    </w:p>
    <w:p>
      <w:pPr>
        <w:pStyle w:val="Heading2"/>
      </w:pPr>
      <w:r>
        <w:t>Default / Home</w:t>
      </w:r>
    </w:p>
    <w:p>
      <w:pPr>
        <w:pStyle w:val="ListBullet"/>
      </w:pPr>
      <w:r>
        <w:rPr>
          <w:b/>
        </w:rPr>
        <w:t xml:space="preserve">Page Title: </w:t>
      </w:r>
      <w:r>
        <w:t>PureSeva — A friend at every meal.</w:t>
      </w:r>
    </w:p>
    <w:p>
      <w:pPr>
        <w:pStyle w:val="ListBullet"/>
      </w:pPr>
      <w:r>
        <w:rPr>
          <w:b/>
        </w:rPr>
        <w:t xml:space="preserve">Meta Description: </w:t>
      </w:r>
      <w:r>
        <w:t>PureSeva is a community-led platform for gifted meal distributions in Vijayawada, Andhra Pradesh. Gift a meal in your name — we cook it, serve it, and make sure no one sits down to an empty plate.</w:t>
      </w:r>
    </w:p>
    <w:p>
      <w:pPr>
        <w:pStyle w:val="Heading2"/>
      </w:pPr>
      <w:r>
        <w:t>About Page</w:t>
      </w:r>
    </w:p>
    <w:p>
      <w:pPr>
        <w:pStyle w:val="ListBullet"/>
      </w:pPr>
      <w:r>
        <w:rPr>
          <w:b/>
        </w:rPr>
        <w:t xml:space="preserve">Page Title: </w:t>
      </w:r>
      <w:r>
        <w:t>About Us — PureSeva</w:t>
      </w:r>
    </w:p>
    <w:p>
      <w:pPr>
        <w:pStyle w:val="ListBullet"/>
      </w:pPr>
      <w:r>
        <w:rPr>
          <w:b/>
        </w:rPr>
        <w:t xml:space="preserve">Meta Description: </w:t>
      </w:r>
      <w:r>
        <w:t>PureSeva is a food distribution initiative serving Vijayawada — to make sure no one sits down to an empty plate.</w:t>
      </w:r>
    </w:p>
    <w:p>
      <w:pPr>
        <w:pStyle w:val="Heading2"/>
      </w:pPr>
      <w:r>
        <w:t>Gift Page</w:t>
      </w:r>
    </w:p>
    <w:p>
      <w:pPr>
        <w:pStyle w:val="ListBullet"/>
      </w:pPr>
      <w:r>
        <w:rPr>
          <w:b/>
        </w:rPr>
        <w:t xml:space="preserve">Page Title: </w:t>
      </w:r>
      <w:r>
        <w:t>Gift a Meal — PureSeva</w:t>
      </w:r>
    </w:p>
    <w:p>
      <w:pPr>
        <w:pStyle w:val="ListBullet"/>
      </w:pPr>
      <w:r>
        <w:rPr>
          <w:b/>
        </w:rPr>
        <w:t xml:space="preserve">Meta Description: </w:t>
      </w:r>
      <w:r>
        <w:t>Choose a meal, pick a date, and PureSeva will serve it in your name to people in Vijayawada.</w:t>
      </w:r>
    </w:p>
    <w:p>
      <w:r>
        <w:br w:type="page"/>
      </w:r>
    </w:p>
    <w:p>
      <w:pPr>
        <w:pStyle w:val="Heading1"/>
      </w:pPr>
      <w:r>
        <w:t>Global Header / Navigation</w:t>
      </w:r>
    </w:p>
    <w:p>
      <w:r>
        <w:rPr>
          <w:i/>
          <w:color w:val="666666"/>
          <w:sz w:val="18"/>
        </w:rPr>
        <w:t>[NOTE TO WRITER] Appears at the top of every page.</w:t>
      </w:r>
    </w:p>
    <w:p>
      <w:pPr>
        <w:pStyle w:val="Heading2"/>
      </w:pPr>
      <w:r>
        <w:t>Logo / Brand</w:t>
      </w:r>
    </w:p>
    <w:p>
      <w:pPr>
        <w:pStyle w:val="ListBullet"/>
      </w:pPr>
      <w:r>
        <w:rPr>
          <w:b/>
        </w:rPr>
        <w:t xml:space="preserve">Brand name: </w:t>
      </w:r>
      <w:r>
        <w:t>PureSeva</w:t>
      </w:r>
    </w:p>
    <w:p>
      <w:pPr>
        <w:pStyle w:val="ListBullet"/>
      </w:pPr>
      <w:r>
        <w:rPr>
          <w:b/>
        </w:rPr>
        <w:t xml:space="preserve">Brand name (Telugu): </w:t>
      </w:r>
      <w:r>
        <w:t>प्यूर् सेव</w:t>
      </w:r>
    </w:p>
    <w:p>
      <w:pPr>
        <w:pStyle w:val="Heading2"/>
      </w:pPr>
      <w:r>
        <w:t>Navigation Links</w:t>
      </w:r>
    </w:p>
    <w:p>
      <w:pPr>
        <w:pStyle w:val="ListBullet"/>
      </w:pPr>
      <w:r>
        <w:rPr>
          <w:b/>
        </w:rPr>
        <w:t xml:space="preserve">Link 1: </w:t>
      </w:r>
      <w:r>
        <w:t>Home</w:t>
      </w:r>
    </w:p>
    <w:p>
      <w:pPr>
        <w:pStyle w:val="ListBullet"/>
      </w:pPr>
      <w:r>
        <w:rPr>
          <w:b/>
        </w:rPr>
        <w:t xml:space="preserve">Link 2: </w:t>
      </w:r>
      <w:r>
        <w:t>About</w:t>
      </w:r>
    </w:p>
    <w:p>
      <w:pPr>
        <w:pStyle w:val="ListBullet"/>
      </w:pPr>
      <w:r>
        <w:rPr>
          <w:b/>
        </w:rPr>
        <w:t xml:space="preserve">Link 3 (button): </w:t>
      </w:r>
      <w:r>
        <w:t>Gift a Meal</w:t>
      </w:r>
    </w:p>
    <w:p>
      <w:r>
        <w:br w:type="page"/>
      </w:r>
    </w:p>
    <w:p>
      <w:pPr>
        <w:pStyle w:val="Heading1"/>
      </w:pPr>
      <w:r>
        <w:t>Page 1 — Home  (/)</w:t>
      </w:r>
    </w:p>
    <w:p>
      <w:pPr>
        <w:pStyle w:val="Heading2"/>
      </w:pPr>
      <w:r>
        <w:t>Section 1.1 — Hero</w:t>
      </w:r>
    </w:p>
    <w:p>
      <w:r>
        <w:rPr>
          <w:b/>
          <w:caps/>
          <w:color w:val="B04510"/>
          <w:sz w:val="18"/>
        </w:rPr>
        <w:t>Eyebrow</w:t>
      </w:r>
    </w:p>
    <w:p>
      <w:r>
        <w:rPr>
          <w:i w:val="0"/>
          <w:sz w:val="22"/>
        </w:rPr>
        <w:t>Vijayawada · Andhra Pradesh</w:t>
      </w:r>
    </w:p>
    <w:p>
      <w:r>
        <w:rPr>
          <w:b/>
          <w:caps/>
          <w:color w:val="B04510"/>
          <w:sz w:val="18"/>
        </w:rPr>
        <w:t>Headline (H1)</w:t>
      </w:r>
    </w:p>
    <w:p>
      <w:r>
        <w:rPr>
          <w:i w:val="0"/>
          <w:sz w:val="22"/>
        </w:rPr>
        <w:t>A friend at every meal.</w:t>
      </w:r>
    </w:p>
    <w:p>
      <w:r>
        <w:rPr>
          <w:b/>
          <w:caps/>
          <w:color w:val="B04510"/>
          <w:sz w:val="18"/>
        </w:rPr>
        <w:t>Telugu Line</w:t>
      </w:r>
    </w:p>
    <w:p>
      <w:r>
        <w:rPr>
          <w:i/>
          <w:color w:val="8A4B1F"/>
        </w:rPr>
        <w:t>प्रति भोजनंलो ओक मित्रुडु.</w:t>
      </w:r>
    </w:p>
    <w:p>
      <w:r>
        <w:rPr>
          <w:b/>
          <w:caps/>
          <w:color w:val="B04510"/>
          <w:sz w:val="18"/>
        </w:rPr>
        <w:t>Body</w:t>
      </w:r>
    </w:p>
    <w:p>
      <w:r>
        <w:rPr>
          <w:i w:val="0"/>
          <w:sz w:val="22"/>
        </w:rPr>
        <w:t>Gift a meal in your name. We cook it, we serve it, and we make sure no one sits down to an empty plate.</w:t>
      </w:r>
    </w:p>
    <w:p>
      <w:r>
        <w:rPr>
          <w:b/>
          <w:caps/>
          <w:color w:val="B04510"/>
          <w:sz w:val="18"/>
        </w:rPr>
        <w:t>Call-to-Action Button</w:t>
      </w:r>
    </w:p>
    <w:p>
      <w:r>
        <w:rPr>
          <w:i w:val="0"/>
          <w:sz w:val="22"/>
        </w:rPr>
        <w:t>Gift a Meal →</w:t>
      </w:r>
    </w:p>
    <w:p>
      <w:r>
        <w:rPr>
          <w:i/>
          <w:color w:val="666666"/>
          <w:sz w:val="18"/>
        </w:rPr>
        <w:t>[NOTE TO WRITER] The hero also shows a rotating photo carousel. Image alt-text (for accessibility/SEO) is listed at the end of this section.</w:t>
      </w:r>
    </w:p>
    <w:p>
      <w:pPr>
        <w:pStyle w:val="Heading2"/>
      </w:pPr>
      <w:r>
        <w:t>Section 1.2 — How It Works</w:t>
      </w:r>
    </w:p>
    <w:p>
      <w:r>
        <w:rPr>
          <w:b/>
          <w:caps/>
          <w:color w:val="B04510"/>
          <w:sz w:val="18"/>
        </w:rPr>
        <w:t>Section Label</w:t>
      </w:r>
    </w:p>
    <w:p>
      <w:r>
        <w:rPr>
          <w:i w:val="0"/>
          <w:sz w:val="22"/>
        </w:rPr>
        <w:t>How It Works</w:t>
      </w:r>
    </w:p>
    <w:p>
      <w:r>
        <w:rPr>
          <w:b/>
          <w:caps/>
          <w:color w:val="B04510"/>
          <w:sz w:val="18"/>
        </w:rPr>
        <w:t>Heading (H2)</w:t>
      </w:r>
    </w:p>
    <w:p>
      <w:r>
        <w:rPr>
          <w:i w:val="0"/>
          <w:sz w:val="22"/>
        </w:rPr>
        <w:t>Three simple steps</w:t>
      </w:r>
    </w:p>
    <w:p>
      <w:pPr>
        <w:pStyle w:val="Heading3"/>
      </w:pPr>
      <w:r>
        <w:t>Step 1</w:t>
      </w:r>
    </w:p>
    <w:p>
      <w:pPr>
        <w:pStyle w:val="ListBullet"/>
      </w:pPr>
      <w:r>
        <w:rPr>
          <w:b/>
        </w:rPr>
        <w:t xml:space="preserve">Number: </w:t>
      </w:r>
      <w:r>
        <w:t>1</w:t>
      </w:r>
    </w:p>
    <w:p>
      <w:pPr>
        <w:pStyle w:val="ListBullet"/>
      </w:pPr>
      <w:r>
        <w:rPr>
          <w:b/>
        </w:rPr>
        <w:t xml:space="preserve">Title: </w:t>
      </w:r>
      <w:r>
        <w:t>Choose Your Meal</w:t>
      </w:r>
    </w:p>
    <w:p>
      <w:pPr>
        <w:pStyle w:val="ListBullet"/>
      </w:pPr>
      <w:r>
        <w:rPr>
          <w:b/>
        </w:rPr>
        <w:t xml:space="preserve">Body: </w:t>
      </w:r>
      <w:r>
        <w:t>Pick breakfast, lunch, or dinner. Choose a date and a location that matters to you.</w:t>
      </w:r>
    </w:p>
    <w:p>
      <w:pPr>
        <w:pStyle w:val="Heading3"/>
      </w:pPr>
      <w:r>
        <w:t>Step 2</w:t>
      </w:r>
    </w:p>
    <w:p>
      <w:pPr>
        <w:pStyle w:val="ListBullet"/>
      </w:pPr>
      <w:r>
        <w:rPr>
          <w:b/>
        </w:rPr>
        <w:t xml:space="preserve">Number: </w:t>
      </w:r>
      <w:r>
        <w:t>2</w:t>
      </w:r>
    </w:p>
    <w:p>
      <w:pPr>
        <w:pStyle w:val="ListBullet"/>
      </w:pPr>
      <w:r>
        <w:rPr>
          <w:b/>
        </w:rPr>
        <w:t xml:space="preserve">Title: </w:t>
      </w:r>
      <w:r>
        <w:t>We Prepare &amp; Serve</w:t>
      </w:r>
    </w:p>
    <w:p>
      <w:pPr>
        <w:pStyle w:val="ListBullet"/>
      </w:pPr>
      <w:r>
        <w:rPr>
          <w:b/>
        </w:rPr>
        <w:t xml:space="preserve">Body: </w:t>
      </w:r>
      <w:r>
        <w:t>Our community kitchens prepare fresh Andhra meals and serve them with warmth and dignity.</w:t>
      </w:r>
    </w:p>
    <w:p>
      <w:pPr>
        <w:pStyle w:val="Heading3"/>
      </w:pPr>
      <w:r>
        <w:t>Step 3</w:t>
      </w:r>
    </w:p>
    <w:p>
      <w:pPr>
        <w:pStyle w:val="ListBullet"/>
      </w:pPr>
      <w:r>
        <w:rPr>
          <w:b/>
        </w:rPr>
        <w:t xml:space="preserve">Number: </w:t>
      </w:r>
      <w:r>
        <w:t>3</w:t>
      </w:r>
    </w:p>
    <w:p>
      <w:pPr>
        <w:pStyle w:val="ListBullet"/>
      </w:pPr>
      <w:r>
        <w:rPr>
          <w:b/>
        </w:rPr>
        <w:t xml:space="preserve">Title: </w:t>
      </w:r>
      <w:r>
        <w:t>In Your Name</w:t>
      </w:r>
    </w:p>
    <w:p>
      <w:pPr>
        <w:pStyle w:val="ListBullet"/>
      </w:pPr>
      <w:r>
        <w:rPr>
          <w:b/>
        </w:rPr>
        <w:t xml:space="preserve">Body: </w:t>
      </w:r>
      <w:r>
        <w:t>Every meal is served in your name. Your gift, their plate.</w:t>
      </w:r>
    </w:p>
    <w:p>
      <w:pPr>
        <w:pStyle w:val="Heading2"/>
      </w:pPr>
      <w:r>
        <w:t>Section 1.3 — What We Serve</w:t>
      </w:r>
    </w:p>
    <w:p>
      <w:r>
        <w:rPr>
          <w:b/>
          <w:caps/>
          <w:color w:val="B04510"/>
          <w:sz w:val="18"/>
        </w:rPr>
        <w:t>Section Label</w:t>
      </w:r>
    </w:p>
    <w:p>
      <w:r>
        <w:rPr>
          <w:i w:val="0"/>
          <w:sz w:val="22"/>
        </w:rPr>
        <w:t>What We Serve</w:t>
      </w:r>
    </w:p>
    <w:p>
      <w:r>
        <w:rPr>
          <w:b/>
          <w:caps/>
          <w:color w:val="B04510"/>
          <w:sz w:val="18"/>
        </w:rPr>
        <w:t>Heading (H2)</w:t>
      </w:r>
    </w:p>
    <w:p>
      <w:r>
        <w:rPr>
          <w:i w:val="0"/>
          <w:sz w:val="22"/>
        </w:rPr>
        <w:t>Every meal, made with care</w:t>
      </w:r>
    </w:p>
    <w:p>
      <w:pPr>
        <w:pStyle w:val="Heading3"/>
      </w:pPr>
      <w:r>
        <w:t>Meal Card 1 — Breakfast</w:t>
      </w:r>
    </w:p>
    <w:p>
      <w:pPr>
        <w:pStyle w:val="ListBullet"/>
      </w:pPr>
      <w:r>
        <w:rPr>
          <w:b/>
        </w:rPr>
        <w:t xml:space="preserve">Title: </w:t>
      </w:r>
      <w:r>
        <w:t>Breakfast</w:t>
      </w:r>
    </w:p>
    <w:p>
      <w:pPr>
        <w:pStyle w:val="ListBullet"/>
      </w:pPr>
      <w:r>
        <w:rPr>
          <w:b/>
        </w:rPr>
        <w:t xml:space="preserve">Telugu: </w:t>
      </w:r>
      <w:r>
        <w:t>అల్పాహారం</w:t>
      </w:r>
    </w:p>
    <w:p>
      <w:pPr>
        <w:pStyle w:val="ListBullet"/>
      </w:pPr>
      <w:r>
        <w:rPr>
          <w:b/>
        </w:rPr>
        <w:t xml:space="preserve">Body: </w:t>
      </w:r>
      <w:r>
        <w:t>Idli, upma, pongal — served with chutney and sambar. A warm start to the day.</w:t>
      </w:r>
    </w:p>
    <w:p>
      <w:pPr>
        <w:pStyle w:val="ListBullet"/>
      </w:pPr>
      <w:r>
        <w:rPr>
          <w:b/>
        </w:rPr>
        <w:t xml:space="preserve">Image placeholder: </w:t>
      </w:r>
      <w:r>
        <w:t>[ Breakfast Photo ]</w:t>
      </w:r>
    </w:p>
    <w:p>
      <w:pPr>
        <w:pStyle w:val="Heading3"/>
      </w:pPr>
      <w:r>
        <w:t>Meal Card 2 — Lunch</w:t>
      </w:r>
    </w:p>
    <w:p>
      <w:pPr>
        <w:pStyle w:val="ListBullet"/>
      </w:pPr>
      <w:r>
        <w:rPr>
          <w:b/>
        </w:rPr>
        <w:t xml:space="preserve">Title: </w:t>
      </w:r>
      <w:r>
        <w:t>Lunch</w:t>
      </w:r>
    </w:p>
    <w:p>
      <w:pPr>
        <w:pStyle w:val="ListBullet"/>
      </w:pPr>
      <w:r>
        <w:rPr>
          <w:b/>
        </w:rPr>
        <w:t xml:space="preserve">Telugu: </w:t>
      </w:r>
      <w:r>
        <w:t>భోజనం</w:t>
      </w:r>
    </w:p>
    <w:p>
      <w:pPr>
        <w:pStyle w:val="ListBullet"/>
      </w:pPr>
      <w:r>
        <w:rPr>
          <w:b/>
        </w:rPr>
        <w:t xml:space="preserve">Body: </w:t>
      </w:r>
      <w:r>
        <w:t>Rice, sambar, rasam, curry, and curd. A full Andhra thali, served fresh.</w:t>
      </w:r>
    </w:p>
    <w:p>
      <w:pPr>
        <w:pStyle w:val="ListBullet"/>
      </w:pPr>
      <w:r>
        <w:rPr>
          <w:b/>
        </w:rPr>
        <w:t xml:space="preserve">Image placeholder: </w:t>
      </w:r>
      <w:r>
        <w:t>[ Lunch Photo ]</w:t>
      </w:r>
    </w:p>
    <w:p>
      <w:pPr>
        <w:pStyle w:val="Heading3"/>
      </w:pPr>
      <w:r>
        <w:t>Meal Card 3 — Dinner</w:t>
      </w:r>
    </w:p>
    <w:p>
      <w:pPr>
        <w:pStyle w:val="ListBullet"/>
      </w:pPr>
      <w:r>
        <w:rPr>
          <w:b/>
        </w:rPr>
        <w:t xml:space="preserve">Title: </w:t>
      </w:r>
      <w:r>
        <w:t>Dinner</w:t>
      </w:r>
    </w:p>
    <w:p>
      <w:pPr>
        <w:pStyle w:val="ListBullet"/>
      </w:pPr>
      <w:r>
        <w:rPr>
          <w:b/>
        </w:rPr>
        <w:t xml:space="preserve">Telugu: </w:t>
      </w:r>
      <w:r>
        <w:t>రాత్రి భోజనం</w:t>
      </w:r>
    </w:p>
    <w:p>
      <w:pPr>
        <w:pStyle w:val="ListBullet"/>
      </w:pPr>
      <w:r>
        <w:rPr>
          <w:b/>
        </w:rPr>
        <w:t xml:space="preserve">Body: </w:t>
      </w:r>
      <w:r>
        <w:t>Rice or chapati with curry, dal, and curd. A comforting close to the day.</w:t>
      </w:r>
    </w:p>
    <w:p>
      <w:pPr>
        <w:pStyle w:val="ListBullet"/>
      </w:pPr>
      <w:r>
        <w:rPr>
          <w:b/>
        </w:rPr>
        <w:t xml:space="preserve">Image placeholder: </w:t>
      </w:r>
      <w:r>
        <w:t>[ Dinner Photo ]</w:t>
      </w:r>
    </w:p>
    <w:p>
      <w:pPr>
        <w:pStyle w:val="Heading2"/>
      </w:pPr>
      <w:r>
        <w:t>Section 1.4 — Impact Stats</w:t>
      </w:r>
    </w:p>
    <w:p>
      <w:pPr>
        <w:pStyle w:val="ListBullet"/>
      </w:pPr>
      <w:r>
        <w:rPr>
          <w:b/>
        </w:rPr>
        <w:t xml:space="preserve">Stat 1: </w:t>
      </w:r>
      <w:r>
        <w:t>1,200+ — Meals Gifted</w:t>
      </w:r>
    </w:p>
    <w:p>
      <w:pPr>
        <w:pStyle w:val="ListBullet"/>
      </w:pPr>
      <w:r>
        <w:rPr>
          <w:b/>
        </w:rPr>
        <w:t xml:space="preserve">Stat 2: </w:t>
      </w:r>
      <w:r>
        <w:t>45+ — Gifts Given</w:t>
      </w:r>
    </w:p>
    <w:p>
      <w:pPr>
        <w:pStyle w:val="ListBullet"/>
      </w:pPr>
      <w:r>
        <w:rPr>
          <w:b/>
        </w:rPr>
        <w:t xml:space="preserve">Stat 3: </w:t>
      </w:r>
      <w:r>
        <w:t>1 — City — Vijayawada</w:t>
      </w:r>
    </w:p>
    <w:p>
      <w:pPr>
        <w:pStyle w:val="ListBullet"/>
      </w:pPr>
      <w:r>
        <w:rPr>
          <w:b/>
        </w:rPr>
        <w:t xml:space="preserve">Stat 4: </w:t>
      </w:r>
      <w:r>
        <w:t>3 — Meal Slots Daily</w:t>
      </w:r>
    </w:p>
    <w:p>
      <w:pPr>
        <w:pStyle w:val="Heading2"/>
      </w:pPr>
      <w:r>
        <w:t>Section 1.5 — Our Story (preview)</w:t>
      </w:r>
    </w:p>
    <w:p>
      <w:r>
        <w:rPr>
          <w:b/>
          <w:caps/>
          <w:color w:val="B04510"/>
          <w:sz w:val="18"/>
        </w:rPr>
        <w:t>Image placeholder</w:t>
      </w:r>
    </w:p>
    <w:p>
      <w:r>
        <w:rPr>
          <w:i w:val="0"/>
          <w:sz w:val="22"/>
        </w:rPr>
        <w:t>[ Community Photo ]</w:t>
      </w:r>
    </w:p>
    <w:p>
      <w:r>
        <w:rPr>
          <w:b/>
          <w:caps/>
          <w:color w:val="B04510"/>
          <w:sz w:val="18"/>
        </w:rPr>
        <w:t>Section Label</w:t>
      </w:r>
    </w:p>
    <w:p>
      <w:r>
        <w:rPr>
          <w:i w:val="0"/>
          <w:sz w:val="22"/>
        </w:rPr>
        <w:t>Our Story</w:t>
      </w:r>
    </w:p>
    <w:p>
      <w:r>
        <w:rPr>
          <w:b/>
          <w:caps/>
          <w:color w:val="B04510"/>
          <w:sz w:val="18"/>
        </w:rPr>
        <w:t>Heading (H2)</w:t>
      </w:r>
    </w:p>
    <w:p>
      <w:r>
        <w:rPr>
          <w:i w:val="0"/>
          <w:sz w:val="22"/>
        </w:rPr>
        <w:t>A meal, a moment, a friend.</w:t>
      </w:r>
    </w:p>
    <w:p>
      <w:r>
        <w:rPr>
          <w:b/>
          <w:caps/>
          <w:color w:val="B04510"/>
          <w:sz w:val="18"/>
        </w:rPr>
        <w:t>Body Paragraph 1</w:t>
      </w:r>
    </w:p>
    <w:p>
      <w:r>
        <w:rPr>
          <w:i w:val="0"/>
          <w:sz w:val="22"/>
        </w:rPr>
        <w:t>PureSeva is a food distribution initiative serving Vijayawada. We exist for one reason — to make sure no one sits down to an empty plate.</w:t>
      </w:r>
    </w:p>
    <w:p>
      <w:r>
        <w:rPr>
          <w:b/>
          <w:caps/>
          <w:color w:val="B04510"/>
          <w:sz w:val="18"/>
        </w:rPr>
        <w:t>Body Paragraph 2</w:t>
      </w:r>
    </w:p>
    <w:p>
      <w:r>
        <w:rPr>
          <w:i w:val="0"/>
          <w:sz w:val="22"/>
        </w:rPr>
        <w:t>You gift a meal in your own name. We prepare the food and serve it on your behalf, with the dignity your gesture deserves.</w:t>
      </w:r>
    </w:p>
    <w:p>
      <w:r>
        <w:rPr>
          <w:b/>
          <w:caps/>
          <w:color w:val="B04510"/>
          <w:sz w:val="18"/>
        </w:rPr>
        <w:t>Link</w:t>
      </w:r>
    </w:p>
    <w:p>
      <w:r>
        <w:rPr>
          <w:i w:val="0"/>
          <w:sz w:val="22"/>
        </w:rPr>
        <w:t>Read our full story →</w:t>
      </w:r>
    </w:p>
    <w:p>
      <w:pPr>
        <w:pStyle w:val="Heading2"/>
      </w:pPr>
      <w:r>
        <w:t>Section 1.6 — Closing Call-to-Action Band</w:t>
      </w:r>
    </w:p>
    <w:p>
      <w:r>
        <w:rPr>
          <w:b/>
          <w:caps/>
          <w:color w:val="B04510"/>
          <w:sz w:val="18"/>
        </w:rPr>
        <w:t>Heading (H2)</w:t>
      </w:r>
    </w:p>
    <w:p>
      <w:r>
        <w:rPr>
          <w:i w:val="0"/>
          <w:sz w:val="22"/>
        </w:rPr>
        <w:t>Feed a hungry person today.</w:t>
      </w:r>
    </w:p>
    <w:p>
      <w:r>
        <w:rPr>
          <w:b/>
          <w:caps/>
          <w:color w:val="B04510"/>
          <w:sz w:val="18"/>
        </w:rPr>
        <w:t>Telugu Line</w:t>
      </w:r>
    </w:p>
    <w:p>
      <w:r>
        <w:rPr>
          <w:i/>
          <w:color w:val="8A4B1F"/>
        </w:rPr>
        <w:t>ఈ రోజు ఒక పొరుగువారికి భోజనం పెట్టండి.</w:t>
      </w:r>
    </w:p>
    <w:p>
      <w:r>
        <w:rPr>
          <w:b/>
          <w:caps/>
          <w:color w:val="B04510"/>
          <w:sz w:val="18"/>
        </w:rPr>
        <w:t>Button</w:t>
      </w:r>
    </w:p>
    <w:p>
      <w:r>
        <w:rPr>
          <w:i w:val="0"/>
          <w:sz w:val="22"/>
        </w:rPr>
        <w:t>Gift a Meal →</w:t>
      </w:r>
    </w:p>
    <w:p>
      <w:pPr>
        <w:pStyle w:val="Heading2"/>
      </w:pPr>
      <w:r>
        <w:t>Section 1.7 — Hero Carousel Image Alt-Text</w:t>
      </w:r>
    </w:p>
    <w:p>
      <w:r>
        <w:rPr>
          <w:i/>
          <w:color w:val="666666"/>
          <w:sz w:val="18"/>
        </w:rPr>
        <w:t>[NOTE TO WRITER] Descriptive text for the rotating hero photos (accessibility &amp; SEO). Rewrite to match the final photos used.</w:t>
      </w:r>
    </w:p>
    <w:p>
      <w:pPr>
        <w:pStyle w:val="ListBullet"/>
      </w:pPr>
      <w:r>
        <w:rPr>
          <w:b/>
        </w:rPr>
        <w:t xml:space="preserve">Image alt: </w:t>
      </w:r>
      <w:r>
        <w:t>Volunteers serving food from large pots at a community gathering</w:t>
      </w:r>
    </w:p>
    <w:p>
      <w:pPr>
        <w:pStyle w:val="ListBullet"/>
      </w:pPr>
      <w:r>
        <w:rPr>
          <w:b/>
        </w:rPr>
        <w:t xml:space="preserve">Image alt: </w:t>
      </w:r>
      <w:r>
        <w:t>Volunteers serving fresh meals from steel containers</w:t>
      </w:r>
    </w:p>
    <w:p>
      <w:pPr>
        <w:pStyle w:val="ListBullet"/>
      </w:pPr>
      <w:r>
        <w:rPr>
          <w:b/>
        </w:rPr>
        <w:t xml:space="preserve">Image alt: </w:t>
      </w:r>
      <w:r>
        <w:t>Children receiving warm meals on plates</w:t>
      </w:r>
    </w:p>
    <w:p>
      <w:pPr>
        <w:pStyle w:val="ListBullet"/>
      </w:pPr>
      <w:r>
        <w:rPr>
          <w:b/>
        </w:rPr>
        <w:t xml:space="preserve">Image alt: </w:t>
      </w:r>
      <w:r>
        <w:t>A neighborhood food distribution stall</w:t>
      </w:r>
    </w:p>
    <w:p>
      <w:pPr>
        <w:pStyle w:val="ListBullet"/>
      </w:pPr>
      <w:r>
        <w:rPr>
          <w:b/>
        </w:rPr>
        <w:t xml:space="preserve">Image alt: </w:t>
      </w:r>
      <w:r>
        <w:t>Rice being served at a community meal</w:t>
      </w:r>
    </w:p>
    <w:p>
      <w:pPr>
        <w:pStyle w:val="ListBullet"/>
      </w:pPr>
      <w:r>
        <w:rPr>
          <w:b/>
        </w:rPr>
        <w:t xml:space="preserve">Image alt: </w:t>
      </w:r>
      <w:r>
        <w:t>Food being shared with elderly neighbors</w:t>
      </w:r>
    </w:p>
    <w:p>
      <w:r>
        <w:br w:type="page"/>
      </w:r>
    </w:p>
    <w:p>
      <w:pPr>
        <w:pStyle w:val="Heading1"/>
      </w:pPr>
      <w:r>
        <w:t>Page 2 — About Us  (/about)</w:t>
      </w:r>
    </w:p>
    <w:p>
      <w:pPr>
        <w:pStyle w:val="Heading2"/>
      </w:pPr>
      <w:r>
        <w:t>Section 2.1 — About Hero</w:t>
      </w:r>
    </w:p>
    <w:p>
      <w:r>
        <w:rPr>
          <w:b/>
          <w:caps/>
          <w:color w:val="B04510"/>
          <w:sz w:val="18"/>
        </w:rPr>
        <w:t>Eyebrow</w:t>
      </w:r>
    </w:p>
    <w:p>
      <w:r>
        <w:rPr>
          <w:i w:val="0"/>
          <w:sz w:val="22"/>
        </w:rPr>
        <w:t>Our Story</w:t>
      </w:r>
    </w:p>
    <w:p>
      <w:r>
        <w:rPr>
          <w:b/>
          <w:caps/>
          <w:color w:val="B04510"/>
          <w:sz w:val="18"/>
        </w:rPr>
        <w:t>Heading (H1)</w:t>
      </w:r>
    </w:p>
    <w:p>
      <w:r>
        <w:rPr>
          <w:i w:val="0"/>
          <w:sz w:val="22"/>
        </w:rPr>
        <w:t>A meal, a moment, a friend.</w:t>
      </w:r>
    </w:p>
    <w:p>
      <w:r>
        <w:rPr>
          <w:b/>
          <w:caps/>
          <w:color w:val="B04510"/>
          <w:sz w:val="18"/>
        </w:rPr>
        <w:t>Body</w:t>
      </w:r>
    </w:p>
    <w:p>
      <w:r>
        <w:rPr>
          <w:i w:val="0"/>
          <w:sz w:val="22"/>
        </w:rPr>
        <w:t>PureSeva is a food distribution initiative serving Vijayawada. We exist for one reason — to make sure no one sits down to an empty plate.</w:t>
      </w:r>
    </w:p>
    <w:p>
      <w:pPr>
        <w:pStyle w:val="Heading2"/>
      </w:pPr>
      <w:r>
        <w:t>Section 2.2 — Who We Are</w:t>
      </w:r>
    </w:p>
    <w:p>
      <w:r>
        <w:rPr>
          <w:b/>
          <w:caps/>
          <w:color w:val="B04510"/>
          <w:sz w:val="18"/>
        </w:rPr>
        <w:t>Heading (H2)</w:t>
      </w:r>
    </w:p>
    <w:p>
      <w:r>
        <w:rPr>
          <w:i w:val="0"/>
          <w:sz w:val="22"/>
        </w:rPr>
        <w:t>Who We Are</w:t>
      </w:r>
    </w:p>
    <w:p>
      <w:r>
        <w:rPr>
          <w:b/>
          <w:caps/>
          <w:color w:val="B04510"/>
          <w:sz w:val="18"/>
        </w:rPr>
        <w:t>Body Paragraph 1</w:t>
      </w:r>
    </w:p>
    <w:p>
      <w:r>
        <w:rPr>
          <w:i w:val="0"/>
          <w:sz w:val="22"/>
        </w:rPr>
        <w:t>In Andhra, a meal has never only been about food. It is the moment a stranger becomes a guest, and a guest becomes a friend. PureSeva was founded on that same belief: that no one in our community should sit down to an empty plate, and no one should eat alone.</w:t>
      </w:r>
    </w:p>
    <w:p>
      <w:r>
        <w:rPr>
          <w:b/>
          <w:caps/>
          <w:color w:val="B04510"/>
          <w:sz w:val="18"/>
        </w:rPr>
        <w:t>Body Paragraph 2</w:t>
      </w:r>
    </w:p>
    <w:p>
      <w:r>
        <w:rPr>
          <w:i w:val="0"/>
          <w:sz w:val="22"/>
        </w:rPr>
        <w:t>Our model is simple. You gift a meal in your own name. Anna Mithra prepares the food and serves it on your behalf, with the dignity your gesture deserves.</w:t>
      </w:r>
    </w:p>
    <w:p>
      <w:r>
        <w:rPr>
          <w:i/>
          <w:color w:val="666666"/>
          <w:sz w:val="18"/>
        </w:rPr>
        <w:t>[NOTE TO WRITER] “Anna Mithra” appears here but the brand is named “PureSeva” everywhere else — likely a leftover from a previous name. Please reconcile the brand name.</w:t>
      </w:r>
    </w:p>
    <w:p>
      <w:r>
        <w:rPr>
          <w:b/>
          <w:caps/>
          <w:color w:val="B04510"/>
          <w:sz w:val="18"/>
        </w:rPr>
        <w:t>Body Paragraph 3</w:t>
      </w:r>
    </w:p>
    <w:p>
      <w:r>
        <w:rPr>
          <w:i w:val="0"/>
          <w:sz w:val="22"/>
        </w:rPr>
        <w:t>We serve regardless of caste, faith, language, or status. The table is open. The plate is full. Every meal is the result of someone choosing to feed a stranger as they would feed a friend — and asking nothing in return but that the meal arrive warm, on time, and in their name.</w:t>
      </w:r>
    </w:p>
    <w:p>
      <w:pPr>
        <w:pStyle w:val="Heading2"/>
      </w:pPr>
      <w:r>
        <w:t>Section 2.3 — Our Approach</w:t>
      </w:r>
    </w:p>
    <w:p>
      <w:r>
        <w:rPr>
          <w:b/>
          <w:caps/>
          <w:color w:val="B04510"/>
          <w:sz w:val="18"/>
        </w:rPr>
        <w:t>Heading (H2)</w:t>
      </w:r>
    </w:p>
    <w:p>
      <w:r>
        <w:rPr>
          <w:i w:val="0"/>
          <w:sz w:val="22"/>
        </w:rPr>
        <w:t>Our Approach</w:t>
      </w:r>
    </w:p>
    <w:p>
      <w:r>
        <w:rPr>
          <w:b/>
          <w:caps/>
          <w:color w:val="B04510"/>
          <w:sz w:val="18"/>
        </w:rPr>
        <w:t>Body</w:t>
      </w:r>
    </w:p>
    <w:p>
      <w:r>
        <w:rPr>
          <w:i w:val="0"/>
          <w:sz w:val="22"/>
        </w:rPr>
        <w:t>Every PureSeva meal begins the same way: with a gift, a date, and the assumption that the person receiving the meal is a guest, not a recipient. We run three kinds of campaigns:</w:t>
      </w:r>
    </w:p>
    <w:p>
      <w:pPr>
        <w:pStyle w:val="Heading3"/>
      </w:pPr>
      <w:r>
        <w:t>Campaign Type 1</w:t>
      </w:r>
    </w:p>
    <w:p>
      <w:pPr>
        <w:pStyle w:val="ListBullet"/>
      </w:pPr>
      <w:r>
        <w:rPr>
          <w:b/>
        </w:rPr>
        <w:t xml:space="preserve">Title: </w:t>
      </w:r>
      <w:r>
        <w:t>Single-Day Gift</w:t>
      </w:r>
    </w:p>
    <w:p>
      <w:pPr>
        <w:pStyle w:val="ListBullet"/>
      </w:pPr>
      <w:r>
        <w:rPr>
          <w:b/>
        </w:rPr>
        <w:t xml:space="preserve">Body: </w:t>
      </w:r>
      <w:r>
        <w:t>Gift a full day of food service at our community kitchen in Vijayawada.</w:t>
      </w:r>
    </w:p>
    <w:p>
      <w:pPr>
        <w:pStyle w:val="Heading3"/>
      </w:pPr>
      <w:r>
        <w:t>Campaign Type 2</w:t>
      </w:r>
    </w:p>
    <w:p>
      <w:pPr>
        <w:pStyle w:val="ListBullet"/>
      </w:pPr>
      <w:r>
        <w:rPr>
          <w:b/>
        </w:rPr>
        <w:t xml:space="preserve">Title: </w:t>
      </w:r>
      <w:r>
        <w:t>Festival &amp; Occasion Meals</w:t>
      </w:r>
    </w:p>
    <w:p>
      <w:pPr>
        <w:pStyle w:val="ListBullet"/>
      </w:pPr>
      <w:r>
        <w:rPr>
          <w:b/>
        </w:rPr>
        <w:t xml:space="preserve">Body: </w:t>
      </w:r>
      <w:r>
        <w:t>Gifts tied to festivals, milestones, and the moments that matter to you.</w:t>
      </w:r>
    </w:p>
    <w:p>
      <w:pPr>
        <w:pStyle w:val="Heading3"/>
      </w:pPr>
      <w:r>
        <w:t>Campaign Type 3</w:t>
      </w:r>
    </w:p>
    <w:p>
      <w:pPr>
        <w:pStyle w:val="ListBullet"/>
      </w:pPr>
      <w:r>
        <w:rPr>
          <w:b/>
        </w:rPr>
        <w:t xml:space="preserve">Title: </w:t>
      </w:r>
      <w:r>
        <w:t>Memorial Campaigns</w:t>
      </w:r>
    </w:p>
    <w:p>
      <w:pPr>
        <w:pStyle w:val="ListBullet"/>
      </w:pPr>
      <w:r>
        <w:rPr>
          <w:b/>
        </w:rPr>
        <w:t xml:space="preserve">Body: </w:t>
      </w:r>
      <w:r>
        <w:t>Recurring distributions served in the name of a loved one, on dates that matter to you.</w:t>
      </w:r>
    </w:p>
    <w:p>
      <w:pPr>
        <w:pStyle w:val="Heading2"/>
      </w:pPr>
      <w:r>
        <w:t>Section 2.4 — How We Serve</w:t>
      </w:r>
    </w:p>
    <w:p>
      <w:r>
        <w:rPr>
          <w:b/>
          <w:caps/>
          <w:color w:val="B04510"/>
          <w:sz w:val="18"/>
        </w:rPr>
        <w:t>Heading (H2)</w:t>
      </w:r>
    </w:p>
    <w:p>
      <w:r>
        <w:rPr>
          <w:i w:val="0"/>
          <w:sz w:val="22"/>
        </w:rPr>
        <w:t>How We Serve</w:t>
      </w:r>
    </w:p>
    <w:p>
      <w:r>
        <w:rPr>
          <w:b/>
          <w:caps/>
          <w:color w:val="B04510"/>
          <w:sz w:val="18"/>
        </w:rPr>
        <w:t>Body</w:t>
      </w:r>
    </w:p>
    <w:p>
      <w:r>
        <w:rPr>
          <w:i w:val="0"/>
          <w:sz w:val="22"/>
        </w:rPr>
        <w:t>We keep our food services broad on purpose — whatever the occasion calls for, prepared fresh and served with care. We measure success in meals served on time, and in those who return to gift again.</w:t>
      </w:r>
    </w:p>
    <w:p>
      <w:pPr>
        <w:pStyle w:val="Heading3"/>
      </w:pPr>
      <w:r>
        <w:t>Promise 1</w:t>
      </w:r>
    </w:p>
    <w:p>
      <w:pPr>
        <w:pStyle w:val="ListBullet"/>
      </w:pPr>
      <w:r>
        <w:rPr>
          <w:b/>
        </w:rPr>
        <w:t xml:space="preserve">Title: </w:t>
      </w:r>
      <w:r>
        <w:t>Freshly Prepared</w:t>
      </w:r>
    </w:p>
    <w:p>
      <w:pPr>
        <w:pStyle w:val="ListBullet"/>
      </w:pPr>
      <w:r>
        <w:rPr>
          <w:b/>
        </w:rPr>
        <w:t xml:space="preserve">Body: </w:t>
      </w:r>
      <w:r>
        <w:t>Cooked the same day in shared community kitchens, sourced where possible from local farmers and producers.</w:t>
      </w:r>
    </w:p>
    <w:p>
      <w:pPr>
        <w:pStyle w:val="Heading3"/>
      </w:pPr>
      <w:r>
        <w:t>Promise 2</w:t>
      </w:r>
    </w:p>
    <w:p>
      <w:pPr>
        <w:pStyle w:val="ListBullet"/>
      </w:pPr>
      <w:r>
        <w:rPr>
          <w:b/>
        </w:rPr>
        <w:t xml:space="preserve">Title: </w:t>
      </w:r>
      <w:r>
        <w:t>For Every Occasion</w:t>
      </w:r>
    </w:p>
    <w:p>
      <w:pPr>
        <w:pStyle w:val="ListBullet"/>
      </w:pPr>
      <w:r>
        <w:rPr>
          <w:b/>
        </w:rPr>
        <w:t xml:space="preserve">Body: </w:t>
      </w:r>
      <w:r>
        <w:t>Everyday food, festival spreads, or a menu you have in mind — we cook for the moment that matters.</w:t>
      </w:r>
    </w:p>
    <w:p>
      <w:pPr>
        <w:pStyle w:val="Heading3"/>
      </w:pPr>
      <w:r>
        <w:t>Promise 3</w:t>
      </w:r>
    </w:p>
    <w:p>
      <w:pPr>
        <w:pStyle w:val="ListBullet"/>
      </w:pPr>
      <w:r>
        <w:rPr>
          <w:b/>
        </w:rPr>
        <w:t xml:space="preserve">Title: </w:t>
      </w:r>
      <w:r>
        <w:t>Warm and On Time</w:t>
      </w:r>
    </w:p>
    <w:p>
      <w:pPr>
        <w:pStyle w:val="ListBullet"/>
      </w:pPr>
      <w:r>
        <w:rPr>
          <w:b/>
        </w:rPr>
        <w:t xml:space="preserve">Body: </w:t>
      </w:r>
      <w:r>
        <w:t>Food arrives when it is promised, in the name of the person who made it possible.</w:t>
      </w:r>
    </w:p>
    <w:p>
      <w:pPr>
        <w:pStyle w:val="Heading3"/>
      </w:pPr>
      <w:r>
        <w:t>Promise 4</w:t>
      </w:r>
    </w:p>
    <w:p>
      <w:pPr>
        <w:pStyle w:val="ListBullet"/>
      </w:pPr>
      <w:r>
        <w:rPr>
          <w:b/>
        </w:rPr>
        <w:t xml:space="preserve">Title: </w:t>
      </w:r>
      <w:r>
        <w:t>Be There in Person</w:t>
      </w:r>
    </w:p>
    <w:p>
      <w:pPr>
        <w:pStyle w:val="ListBullet"/>
      </w:pPr>
      <w:r>
        <w:rPr>
          <w:b/>
        </w:rPr>
        <w:t xml:space="preserve">Body: </w:t>
      </w:r>
      <w:r>
        <w:t>You are welcome to visit and stay with us through the whole day — from preparing the food to serving it to every guest.</w:t>
      </w:r>
    </w:p>
    <w:p>
      <w:pPr>
        <w:pStyle w:val="Heading2"/>
      </w:pPr>
      <w:r>
        <w:t>Section 2.5 — Where We Work</w:t>
      </w:r>
    </w:p>
    <w:p>
      <w:r>
        <w:rPr>
          <w:b/>
          <w:caps/>
          <w:color w:val="B04510"/>
          <w:sz w:val="18"/>
        </w:rPr>
        <w:t>Heading (H2)</w:t>
      </w:r>
    </w:p>
    <w:p>
      <w:r>
        <w:rPr>
          <w:i w:val="0"/>
          <w:sz w:val="22"/>
        </w:rPr>
        <w:t>Where We Work</w:t>
      </w:r>
    </w:p>
    <w:p>
      <w:r>
        <w:rPr>
          <w:b/>
          <w:caps/>
          <w:color w:val="B04510"/>
          <w:sz w:val="18"/>
        </w:rPr>
        <w:t>Body</w:t>
      </w:r>
    </w:p>
    <w:p>
      <w:r>
        <w:rPr>
          <w:i w:val="0"/>
          <w:sz w:val="22"/>
        </w:rPr>
        <w:t>We currently serve in Vijayawada, Andhra Pradesh. Working in one city lets us keep every promise we make — meals arrive warm, on time, and from kitchens we know personally. As more people choose to gift, so will the areas we reach.</w:t>
      </w:r>
    </w:p>
    <w:p>
      <w:pPr>
        <w:pStyle w:val="Heading2"/>
      </w:pPr>
      <w:r>
        <w:t>Section 2.6 — Our Team</w:t>
      </w:r>
    </w:p>
    <w:p>
      <w:r>
        <w:rPr>
          <w:b/>
          <w:caps/>
          <w:color w:val="B04510"/>
          <w:sz w:val="18"/>
        </w:rPr>
        <w:t>Heading (H2)</w:t>
      </w:r>
    </w:p>
    <w:p>
      <w:r>
        <w:rPr>
          <w:i w:val="0"/>
          <w:sz w:val="22"/>
        </w:rPr>
        <w:t>Our Team</w:t>
      </w:r>
    </w:p>
    <w:p>
      <w:pPr>
        <w:pStyle w:val="ListBullet"/>
      </w:pPr>
      <w:r>
        <w:rPr>
          <w:b/>
        </w:rPr>
        <w:t xml:space="preserve">Member 1 name: </w:t>
      </w:r>
      <w:r>
        <w:t>[Founder Name]</w:t>
      </w:r>
    </w:p>
    <w:p>
      <w:pPr>
        <w:pStyle w:val="ListBullet"/>
      </w:pPr>
      <w:r>
        <w:rPr>
          <w:b/>
        </w:rPr>
        <w:t xml:space="preserve">Member 1 role: </w:t>
      </w:r>
      <w:r>
        <w:t>Founder &amp; Trustee</w:t>
      </w:r>
    </w:p>
    <w:p>
      <w:pPr>
        <w:pStyle w:val="ListBullet"/>
      </w:pPr>
      <w:r>
        <w:rPr>
          <w:b/>
        </w:rPr>
        <w:t xml:space="preserve">Member 1 bio: </w:t>
      </w:r>
      <w:r>
        <w:t>[Replace with founder biography.]</w:t>
      </w:r>
    </w:p>
    <w:p>
      <w:pPr>
        <w:pStyle w:val="ListBullet"/>
      </w:pPr>
      <w:r>
        <w:rPr>
          <w:b/>
        </w:rPr>
        <w:t xml:space="preserve">Member 2 name: </w:t>
      </w:r>
      <w:r>
        <w:t>[Program Lead Name]</w:t>
      </w:r>
    </w:p>
    <w:p>
      <w:pPr>
        <w:pStyle w:val="ListBullet"/>
      </w:pPr>
      <w:r>
        <w:rPr>
          <w:b/>
        </w:rPr>
        <w:t xml:space="preserve">Member 2 role: </w:t>
      </w:r>
      <w:r>
        <w:t>Director of Operations</w:t>
      </w:r>
    </w:p>
    <w:p>
      <w:pPr>
        <w:pStyle w:val="ListBullet"/>
      </w:pPr>
      <w:r>
        <w:rPr>
          <w:b/>
        </w:rPr>
        <w:t xml:space="preserve">Member 2 bio: </w:t>
      </w:r>
      <w:r>
        <w:t>[Replace with program-lead biography.]</w:t>
      </w:r>
    </w:p>
    <w:p>
      <w:pPr>
        <w:pStyle w:val="Heading2"/>
      </w:pPr>
      <w:r>
        <w:t>Section 2.7 — Contact Us</w:t>
      </w:r>
    </w:p>
    <w:p>
      <w:r>
        <w:rPr>
          <w:b/>
          <w:caps/>
          <w:color w:val="B04510"/>
          <w:sz w:val="18"/>
        </w:rPr>
        <w:t>Heading (H2)</w:t>
      </w:r>
    </w:p>
    <w:p>
      <w:r>
        <w:rPr>
          <w:i w:val="0"/>
          <w:sz w:val="22"/>
        </w:rPr>
        <w:t>Contact Us</w:t>
      </w:r>
    </w:p>
    <w:p>
      <w:pPr>
        <w:pStyle w:val="ListBullet"/>
      </w:pPr>
      <w:r>
        <w:rPr>
          <w:b/>
        </w:rPr>
        <w:t xml:space="preserve">Email: </w:t>
      </w:r>
      <w:r>
        <w:t>hello@pureseva.com</w:t>
      </w:r>
    </w:p>
    <w:p>
      <w:pPr>
        <w:pStyle w:val="ListBullet"/>
      </w:pPr>
      <w:r>
        <w:rPr>
          <w:b/>
        </w:rPr>
        <w:t xml:space="preserve">Phone: </w:t>
      </w:r>
      <w:r>
        <w:t>+91 XXXXX XXXXX</w:t>
      </w:r>
    </w:p>
    <w:p>
      <w:pPr>
        <w:pStyle w:val="ListBullet"/>
      </w:pPr>
      <w:r>
        <w:rPr>
          <w:b/>
        </w:rPr>
        <w:t xml:space="preserve">Address: </w:t>
      </w:r>
      <w:r>
        <w:t>Vijayawada, Andhra Pradesh, India</w:t>
      </w:r>
    </w:p>
    <w:p>
      <w:pPr>
        <w:pStyle w:val="Heading2"/>
      </w:pPr>
      <w:r>
        <w:t>Section 2.8 — Closing Call-to-Action Band</w:t>
      </w:r>
    </w:p>
    <w:p>
      <w:r>
        <w:rPr>
          <w:b/>
          <w:caps/>
          <w:color w:val="B04510"/>
          <w:sz w:val="18"/>
        </w:rPr>
        <w:t>Heading (H2)</w:t>
      </w:r>
    </w:p>
    <w:p>
      <w:r>
        <w:rPr>
          <w:i w:val="0"/>
          <w:sz w:val="22"/>
        </w:rPr>
        <w:t>Be a friend to someone today.</w:t>
      </w:r>
    </w:p>
    <w:p>
      <w:r>
        <w:rPr>
          <w:b/>
          <w:caps/>
          <w:color w:val="B04510"/>
          <w:sz w:val="18"/>
        </w:rPr>
        <w:t>Telugu Line</w:t>
      </w:r>
    </w:p>
    <w:p>
      <w:r>
        <w:rPr>
          <w:i/>
          <w:color w:val="8A4B1F"/>
        </w:rPr>
        <w:t>ఈ రోజు ఎవరికైనా మిత్రుడు అవ్వండి.</w:t>
      </w:r>
    </w:p>
    <w:p>
      <w:r>
        <w:rPr>
          <w:b/>
          <w:caps/>
          <w:color w:val="B04510"/>
          <w:sz w:val="18"/>
        </w:rPr>
        <w:t>Button</w:t>
      </w:r>
    </w:p>
    <w:p>
      <w:r>
        <w:rPr>
          <w:i w:val="0"/>
          <w:sz w:val="22"/>
        </w:rPr>
        <w:t>Gift a Meal →</w:t>
      </w:r>
    </w:p>
    <w:p>
      <w:r>
        <w:br w:type="page"/>
      </w:r>
    </w:p>
    <w:p>
      <w:pPr>
        <w:pStyle w:val="Heading1"/>
      </w:pPr>
      <w:r>
        <w:t>Page 3 — Gift a Meal  (/gift)</w:t>
      </w:r>
    </w:p>
    <w:p>
      <w:pPr>
        <w:pStyle w:val="Heading2"/>
      </w:pPr>
      <w:r>
        <w:t>Section 3.1 — Page Header</w:t>
      </w:r>
    </w:p>
    <w:p>
      <w:r>
        <w:rPr>
          <w:b/>
          <w:caps/>
          <w:color w:val="B04510"/>
          <w:sz w:val="18"/>
        </w:rPr>
        <w:t>Heading (H1)</w:t>
      </w:r>
    </w:p>
    <w:p>
      <w:r>
        <w:rPr>
          <w:i w:val="0"/>
          <w:sz w:val="22"/>
        </w:rPr>
        <w:t>Gift a Meal</w:t>
      </w:r>
    </w:p>
    <w:p>
      <w:r>
        <w:rPr>
          <w:b/>
          <w:caps/>
          <w:color w:val="B04510"/>
          <w:sz w:val="18"/>
        </w:rPr>
        <w:t>Body</w:t>
      </w:r>
    </w:p>
    <w:p>
      <w:r>
        <w:rPr>
          <w:i w:val="0"/>
          <w:sz w:val="22"/>
        </w:rPr>
        <w:t>Choose a meal, pick a date, and we’ll serve it in your name — in Vijayawada.</w:t>
      </w:r>
    </w:p>
    <w:p>
      <w:pPr>
        <w:pStyle w:val="Heading2"/>
      </w:pPr>
      <w:r>
        <w:t>Section 3.2 — Form: Your Details</w:t>
      </w:r>
    </w:p>
    <w:p>
      <w:r>
        <w:rPr>
          <w:b/>
          <w:caps/>
          <w:color w:val="B04510"/>
          <w:sz w:val="18"/>
        </w:rPr>
        <w:t>Heading (H2)</w:t>
      </w:r>
    </w:p>
    <w:p>
      <w:r>
        <w:rPr>
          <w:i w:val="0"/>
          <w:sz w:val="22"/>
        </w:rPr>
        <w:t>Your Details</w:t>
      </w:r>
    </w:p>
    <w:p>
      <w:r>
        <w:rPr>
          <w:b/>
          <w:caps/>
          <w:color w:val="B04510"/>
          <w:sz w:val="18"/>
        </w:rPr>
        <w:t>Sub-text</w:t>
      </w:r>
    </w:p>
    <w:p>
      <w:r>
        <w:rPr>
          <w:i w:val="0"/>
          <w:sz w:val="22"/>
        </w:rPr>
        <w:t>Tell us a little about yourself so we can coordinate your gift.</w:t>
      </w:r>
    </w:p>
    <w:p>
      <w:r>
        <w:rPr>
          <w:i/>
          <w:color w:val="666666"/>
          <w:sz w:val="18"/>
        </w:rPr>
        <w:t>[NOTE TO WRITER] Field labels and their placeholder/example text follow.</w:t>
      </w:r>
    </w:p>
    <w:p>
      <w:pPr>
        <w:pStyle w:val="ListBullet"/>
      </w:pPr>
      <w:r>
        <w:rPr>
          <w:b/>
        </w:rPr>
        <w:t xml:space="preserve">Field — Full Name: </w:t>
      </w:r>
      <w:r>
        <w:t>label: “Full Name”  |  placeholder: “e.g. Ramesh Kumar”  (required)</w:t>
      </w:r>
    </w:p>
    <w:p>
      <w:pPr>
        <w:pStyle w:val="ListBullet"/>
      </w:pPr>
      <w:r>
        <w:rPr>
          <w:b/>
        </w:rPr>
        <w:t xml:space="preserve">Field — Phone Number: </w:t>
      </w:r>
      <w:r>
        <w:t>label: “Phone Number”  |  placeholder: “+91 XXXXX XXXXX”  (required)</w:t>
      </w:r>
    </w:p>
    <w:p>
      <w:pPr>
        <w:pStyle w:val="ListBullet"/>
      </w:pPr>
      <w:r>
        <w:rPr>
          <w:b/>
        </w:rPr>
        <w:t xml:space="preserve">Field — Email: </w:t>
      </w:r>
      <w:r>
        <w:t>label: “Email (optional)”  |  placeholder: “you@example.com”</w:t>
      </w:r>
    </w:p>
    <w:p>
      <w:pPr>
        <w:pStyle w:val="ListBullet"/>
      </w:pPr>
      <w:r>
        <w:rPr>
          <w:b/>
        </w:rPr>
        <w:t xml:space="preserve">Field — City / Town: </w:t>
      </w:r>
      <w:r>
        <w:t>label: “City / Town”  |  placeholder: “e.g. Vijayawada”</w:t>
      </w:r>
    </w:p>
    <w:p>
      <w:pPr>
        <w:pStyle w:val="Heading2"/>
      </w:pPr>
      <w:r>
        <w:t>Section 3.3 — Form: Meal Details</w:t>
      </w:r>
    </w:p>
    <w:p>
      <w:r>
        <w:rPr>
          <w:b/>
          <w:caps/>
          <w:color w:val="B04510"/>
          <w:sz w:val="18"/>
        </w:rPr>
        <w:t>Heading (H2)</w:t>
      </w:r>
    </w:p>
    <w:p>
      <w:r>
        <w:rPr>
          <w:i w:val="0"/>
          <w:sz w:val="22"/>
        </w:rPr>
        <w:t>Meal Details</w:t>
      </w:r>
    </w:p>
    <w:p>
      <w:r>
        <w:rPr>
          <w:b/>
          <w:caps/>
          <w:color w:val="B04510"/>
          <w:sz w:val="18"/>
        </w:rPr>
        <w:t>Sub-text</w:t>
      </w:r>
    </w:p>
    <w:p>
      <w:r>
        <w:rPr>
          <w:i w:val="0"/>
          <w:sz w:val="22"/>
        </w:rPr>
        <w:t>Pick the meal slot you’d like to gift.</w:t>
      </w:r>
    </w:p>
    <w:p>
      <w:pPr>
        <w:pStyle w:val="Heading3"/>
      </w:pPr>
      <w:r>
        <w:t>Meal Slots</w:t>
      </w:r>
    </w:p>
    <w:p>
      <w:pPr>
        <w:pStyle w:val="ListBullet"/>
      </w:pPr>
      <w:r>
        <w:rPr>
          <w:b/>
        </w:rPr>
        <w:t xml:space="preserve">Slot 1: </w:t>
      </w:r>
      <w:r>
        <w:t>Breakfast — 7:00 – 9:00 AM</w:t>
      </w:r>
    </w:p>
    <w:p>
      <w:pPr>
        <w:pStyle w:val="ListBullet"/>
      </w:pPr>
      <w:r>
        <w:rPr>
          <w:b/>
        </w:rPr>
        <w:t xml:space="preserve">Slot 2: </w:t>
      </w:r>
      <w:r>
        <w:t>Lunch — 12:00 – 2:00 PM</w:t>
      </w:r>
    </w:p>
    <w:p>
      <w:pPr>
        <w:pStyle w:val="ListBullet"/>
      </w:pPr>
      <w:r>
        <w:rPr>
          <w:b/>
        </w:rPr>
        <w:t xml:space="preserve">Slot 3: </w:t>
      </w:r>
      <w:r>
        <w:t>Dinner — 7:00 – 9:00 PM</w:t>
      </w:r>
    </w:p>
    <w:p>
      <w:pPr>
        <w:pStyle w:val="Heading3"/>
      </w:pPr>
      <w:r>
        <w:t>Menu Selection</w:t>
      </w:r>
    </w:p>
    <w:p>
      <w:r>
        <w:rPr>
          <w:b/>
          <w:caps/>
          <w:color w:val="B04510"/>
          <w:sz w:val="18"/>
        </w:rPr>
        <w:t>Sub-heading (H3)</w:t>
      </w:r>
    </w:p>
    <w:p>
      <w:r>
        <w:rPr>
          <w:i w:val="0"/>
          <w:sz w:val="22"/>
        </w:rPr>
        <w:t>Select Menu Items</w:t>
      </w:r>
    </w:p>
    <w:p>
      <w:r>
        <w:rPr>
          <w:i/>
          <w:color w:val="666666"/>
          <w:sz w:val="18"/>
        </w:rPr>
        <w:t>[NOTE TO WRITER] The menu list changes based on the chosen meal slot. All options for each slot are listed below.</w:t>
      </w:r>
    </w:p>
    <w:p>
      <w:r>
        <w:rPr>
          <w:i/>
          <w:sz w:val="22"/>
        </w:rPr>
        <w:t>Breakfast menu options:</w:t>
      </w:r>
    </w:p>
    <w:p>
      <w:pPr>
        <w:pStyle w:val="ListBullet"/>
      </w:pPr>
      <w:r>
        <w:rPr>
          <w:b/>
        </w:rPr>
        <w:t xml:space="preserve">Option: </w:t>
      </w:r>
      <w:r>
        <w:t>Idli + Chutney + Sambar</w:t>
      </w:r>
    </w:p>
    <w:p>
      <w:pPr>
        <w:pStyle w:val="ListBullet"/>
      </w:pPr>
      <w:r>
        <w:rPr>
          <w:b/>
        </w:rPr>
        <w:t xml:space="preserve">Option: </w:t>
      </w:r>
      <w:r>
        <w:t>Dosa + Chutney</w:t>
      </w:r>
    </w:p>
    <w:p>
      <w:pPr>
        <w:pStyle w:val="ListBullet"/>
      </w:pPr>
      <w:r>
        <w:rPr>
          <w:b/>
        </w:rPr>
        <w:t xml:space="preserve">Option: </w:t>
      </w:r>
      <w:r>
        <w:t>Vada + Sambar</w:t>
      </w:r>
    </w:p>
    <w:p>
      <w:pPr>
        <w:pStyle w:val="ListBullet"/>
      </w:pPr>
      <w:r>
        <w:rPr>
          <w:b/>
        </w:rPr>
        <w:t xml:space="preserve">Option: </w:t>
      </w:r>
      <w:r>
        <w:t>Upma + Chutney</w:t>
      </w:r>
    </w:p>
    <w:p>
      <w:pPr>
        <w:pStyle w:val="ListBullet"/>
      </w:pPr>
      <w:r>
        <w:rPr>
          <w:b/>
        </w:rPr>
        <w:t xml:space="preserve">Option: </w:t>
      </w:r>
      <w:r>
        <w:t>Pongal + Chutney + Sambar</w:t>
      </w:r>
    </w:p>
    <w:p>
      <w:pPr>
        <w:pStyle w:val="ListBullet"/>
      </w:pPr>
      <w:r>
        <w:rPr>
          <w:b/>
        </w:rPr>
        <w:t xml:space="preserve">Option: </w:t>
      </w:r>
      <w:r>
        <w:t>Poori + Curry</w:t>
      </w:r>
    </w:p>
    <w:p>
      <w:pPr>
        <w:pStyle w:val="ListBullet"/>
      </w:pPr>
      <w:r>
        <w:rPr>
          <w:b/>
        </w:rPr>
        <w:t xml:space="preserve">Option: </w:t>
      </w:r>
      <w:r>
        <w:t>Pesarattu + Ginger Chutney</w:t>
      </w:r>
    </w:p>
    <w:p>
      <w:pPr>
        <w:pStyle w:val="ListBullet"/>
      </w:pPr>
      <w:r>
        <w:rPr>
          <w:b/>
        </w:rPr>
        <w:t xml:space="preserve">Option: </w:t>
      </w:r>
      <w:r>
        <w:t>Lemon Rice + Pickle</w:t>
      </w:r>
    </w:p>
    <w:p>
      <w:r>
        <w:rPr>
          <w:i/>
          <w:sz w:val="22"/>
        </w:rPr>
        <w:t>Lunch menu options:</w:t>
      </w:r>
    </w:p>
    <w:p>
      <w:pPr>
        <w:pStyle w:val="ListBullet"/>
      </w:pPr>
      <w:r>
        <w:rPr>
          <w:b/>
        </w:rPr>
        <w:t xml:space="preserve">Option: </w:t>
      </w:r>
      <w:r>
        <w:t>Rice + Pappu + Curry + Curd</w:t>
      </w:r>
    </w:p>
    <w:p>
      <w:pPr>
        <w:pStyle w:val="ListBullet"/>
      </w:pPr>
      <w:r>
        <w:rPr>
          <w:b/>
        </w:rPr>
        <w:t xml:space="preserve">Option: </w:t>
      </w:r>
      <w:r>
        <w:t>Sambar Rice + Curry</w:t>
      </w:r>
    </w:p>
    <w:p>
      <w:pPr>
        <w:pStyle w:val="ListBullet"/>
      </w:pPr>
      <w:r>
        <w:rPr>
          <w:b/>
        </w:rPr>
        <w:t xml:space="preserve">Option: </w:t>
      </w:r>
      <w:r>
        <w:t>Curd Rice + Pickle</w:t>
      </w:r>
    </w:p>
    <w:p>
      <w:pPr>
        <w:pStyle w:val="ListBullet"/>
      </w:pPr>
      <w:r>
        <w:rPr>
          <w:b/>
        </w:rPr>
        <w:t xml:space="preserve">Option: </w:t>
      </w:r>
      <w:r>
        <w:t>Pulihora (Tamarind Rice)</w:t>
      </w:r>
    </w:p>
    <w:p>
      <w:pPr>
        <w:pStyle w:val="ListBullet"/>
      </w:pPr>
      <w:r>
        <w:rPr>
          <w:b/>
        </w:rPr>
        <w:t xml:space="preserve">Option: </w:t>
      </w:r>
      <w:r>
        <w:t>Vegetable Biryani + Raita</w:t>
      </w:r>
    </w:p>
    <w:p>
      <w:pPr>
        <w:pStyle w:val="ListBullet"/>
      </w:pPr>
      <w:r>
        <w:rPr>
          <w:b/>
        </w:rPr>
        <w:t xml:space="preserve">Option: </w:t>
      </w:r>
      <w:r>
        <w:t>Roti + Curry + Dal</w:t>
      </w:r>
    </w:p>
    <w:p>
      <w:pPr>
        <w:pStyle w:val="ListBullet"/>
      </w:pPr>
      <w:r>
        <w:rPr>
          <w:b/>
        </w:rPr>
        <w:t xml:space="preserve">Option: </w:t>
      </w:r>
      <w:r>
        <w:t>Rice + Rasam + Curry + Curd</w:t>
      </w:r>
    </w:p>
    <w:p>
      <w:pPr>
        <w:pStyle w:val="ListBullet"/>
      </w:pPr>
      <w:r>
        <w:rPr>
          <w:b/>
        </w:rPr>
        <w:t xml:space="preserve">Option: </w:t>
      </w:r>
      <w:r>
        <w:t>Tomato Rice + Curry</w:t>
      </w:r>
    </w:p>
    <w:p>
      <w:r>
        <w:rPr>
          <w:i/>
          <w:sz w:val="22"/>
        </w:rPr>
        <w:t>Dinner menu options:</w:t>
      </w:r>
    </w:p>
    <w:p>
      <w:pPr>
        <w:pStyle w:val="ListBullet"/>
      </w:pPr>
      <w:r>
        <w:rPr>
          <w:b/>
        </w:rPr>
        <w:t xml:space="preserve">Option: </w:t>
      </w:r>
      <w:r>
        <w:t>Rice + Pappu + Curry + Curd</w:t>
      </w:r>
    </w:p>
    <w:p>
      <w:pPr>
        <w:pStyle w:val="ListBullet"/>
      </w:pPr>
      <w:r>
        <w:rPr>
          <w:b/>
        </w:rPr>
        <w:t xml:space="preserve">Option: </w:t>
      </w:r>
      <w:r>
        <w:t>Roti + Curry + Dal</w:t>
      </w:r>
    </w:p>
    <w:p>
      <w:pPr>
        <w:pStyle w:val="ListBullet"/>
      </w:pPr>
      <w:r>
        <w:rPr>
          <w:b/>
        </w:rPr>
        <w:t xml:space="preserve">Option: </w:t>
      </w:r>
      <w:r>
        <w:t>Curd Rice + Pickle</w:t>
      </w:r>
    </w:p>
    <w:p>
      <w:pPr>
        <w:pStyle w:val="ListBullet"/>
      </w:pPr>
      <w:r>
        <w:rPr>
          <w:b/>
        </w:rPr>
        <w:t xml:space="preserve">Option: </w:t>
      </w:r>
      <w:r>
        <w:t>Sambar Rice + Curry</w:t>
      </w:r>
    </w:p>
    <w:p>
      <w:pPr>
        <w:pStyle w:val="ListBullet"/>
      </w:pPr>
      <w:r>
        <w:rPr>
          <w:b/>
        </w:rPr>
        <w:t xml:space="preserve">Option: </w:t>
      </w:r>
      <w:r>
        <w:t>Chapati + Paneer Curry</w:t>
      </w:r>
    </w:p>
    <w:p>
      <w:pPr>
        <w:pStyle w:val="ListBullet"/>
      </w:pPr>
      <w:r>
        <w:rPr>
          <w:b/>
        </w:rPr>
        <w:t xml:space="preserve">Option: </w:t>
      </w:r>
      <w:r>
        <w:t>Rice + Rasam + Curry</w:t>
      </w:r>
    </w:p>
    <w:p>
      <w:pPr>
        <w:pStyle w:val="ListBullet"/>
      </w:pPr>
      <w:r>
        <w:rPr>
          <w:b/>
        </w:rPr>
        <w:t xml:space="preserve">Option: </w:t>
      </w:r>
      <w:r>
        <w:t>Pulihora + Curry</w:t>
      </w:r>
    </w:p>
    <w:p>
      <w:pPr>
        <w:pStyle w:val="ListBullet"/>
      </w:pPr>
      <w:r>
        <w:rPr>
          <w:b/>
        </w:rPr>
        <w:t xml:space="preserve">Option: </w:t>
      </w:r>
      <w:r>
        <w:t>Lemon Rice + Dal</w:t>
      </w:r>
    </w:p>
    <w:p>
      <w:pPr>
        <w:pStyle w:val="ListBullet"/>
      </w:pPr>
      <w:r>
        <w:rPr>
          <w:b/>
        </w:rPr>
        <w:t xml:space="preserve">Extra option (all slots): </w:t>
      </w:r>
      <w:r>
        <w:t>Customized Menu</w:t>
      </w:r>
    </w:p>
    <w:p>
      <w:pPr>
        <w:pStyle w:val="ListBullet"/>
      </w:pPr>
      <w:r>
        <w:rPr>
          <w:b/>
        </w:rPr>
        <w:t xml:space="preserve">Custom menu placeholder: </w:t>
      </w:r>
      <w:r>
        <w:t>Describe your preferred menu...</w:t>
      </w:r>
    </w:p>
    <w:p>
      <w:pPr>
        <w:pStyle w:val="Heading3"/>
      </w:pPr>
      <w:r>
        <w:t>Other Meal Fields</w:t>
      </w:r>
    </w:p>
    <w:p>
      <w:pPr>
        <w:pStyle w:val="ListBullet"/>
      </w:pPr>
      <w:r>
        <w:rPr>
          <w:b/>
        </w:rPr>
        <w:t xml:space="preserve">Field — Preferred Date: </w:t>
      </w:r>
      <w:r>
        <w:t>label: “Preferred Date”  (required)</w:t>
      </w:r>
    </w:p>
    <w:p>
      <w:pPr>
        <w:pStyle w:val="ListBullet"/>
      </w:pPr>
      <w:r>
        <w:rPr>
          <w:b/>
        </w:rPr>
        <w:t xml:space="preserve">Field — Area Preference: </w:t>
      </w:r>
      <w:r>
        <w:t>label: “Area Preference in Vijayawada (optional)”  |  placeholder: “e.g. near the railway station”</w:t>
      </w:r>
    </w:p>
    <w:p>
      <w:pPr>
        <w:pStyle w:val="Heading3"/>
      </w:pPr>
      <w:r>
        <w:t>Campaign Type (dropdown)</w:t>
      </w:r>
    </w:p>
    <w:p>
      <w:pPr>
        <w:pStyle w:val="ListBullet"/>
      </w:pPr>
      <w:r>
        <w:rPr>
          <w:b/>
        </w:rPr>
        <w:t xml:space="preserve">Label: </w:t>
      </w:r>
      <w:r>
        <w:t>Campaign Type</w:t>
      </w:r>
    </w:p>
    <w:p>
      <w:pPr>
        <w:pStyle w:val="ListBullet"/>
      </w:pPr>
      <w:r>
        <w:rPr>
          <w:b/>
        </w:rPr>
        <w:t xml:space="preserve">Option: </w:t>
      </w:r>
      <w:r>
        <w:t>Single-day gift</w:t>
      </w:r>
    </w:p>
    <w:p>
      <w:pPr>
        <w:pStyle w:val="ListBullet"/>
      </w:pPr>
      <w:r>
        <w:rPr>
          <w:b/>
        </w:rPr>
        <w:t xml:space="preserve">Option: </w:t>
      </w:r>
      <w:r>
        <w:t>Weekly gifting</w:t>
      </w:r>
    </w:p>
    <w:p>
      <w:pPr>
        <w:pStyle w:val="ListBullet"/>
      </w:pPr>
      <w:r>
        <w:rPr>
          <w:b/>
        </w:rPr>
        <w:t xml:space="preserve">Option: </w:t>
      </w:r>
      <w:r>
        <w:t>Monthly gifting</w:t>
      </w:r>
    </w:p>
    <w:p>
      <w:pPr>
        <w:pStyle w:val="ListBullet"/>
      </w:pPr>
      <w:r>
        <w:rPr>
          <w:b/>
        </w:rPr>
        <w:t xml:space="preserve">Option: </w:t>
      </w:r>
      <w:r>
        <w:t>Festival meal program</w:t>
      </w:r>
    </w:p>
    <w:p>
      <w:pPr>
        <w:pStyle w:val="Heading3"/>
      </w:pPr>
      <w:r>
        <w:t>Occasion / Purpose (dropdown)</w:t>
      </w:r>
    </w:p>
    <w:p>
      <w:pPr>
        <w:pStyle w:val="ListBullet"/>
      </w:pPr>
      <w:r>
        <w:rPr>
          <w:b/>
        </w:rPr>
        <w:t xml:space="preserve">Label: </w:t>
      </w:r>
      <w:r>
        <w:t>Occasion / Purpose</w:t>
      </w:r>
    </w:p>
    <w:p>
      <w:pPr>
        <w:pStyle w:val="ListBullet"/>
      </w:pPr>
      <w:r>
        <w:rPr>
          <w:b/>
        </w:rPr>
        <w:t xml:space="preserve">Option: </w:t>
      </w:r>
      <w:r>
        <w:t>Birthday / Anniversary</w:t>
      </w:r>
    </w:p>
    <w:p>
      <w:pPr>
        <w:pStyle w:val="ListBullet"/>
      </w:pPr>
      <w:r>
        <w:rPr>
          <w:b/>
        </w:rPr>
        <w:t xml:space="preserve">Option: </w:t>
      </w:r>
      <w:r>
        <w:t>Festival or celebration</w:t>
      </w:r>
    </w:p>
    <w:p>
      <w:pPr>
        <w:pStyle w:val="ListBullet"/>
      </w:pPr>
      <w:r>
        <w:rPr>
          <w:b/>
        </w:rPr>
        <w:t xml:space="preserve">Option: </w:t>
      </w:r>
      <w:r>
        <w:t>In memory of a loved one</w:t>
      </w:r>
    </w:p>
    <w:p>
      <w:pPr>
        <w:pStyle w:val="ListBullet"/>
      </w:pPr>
      <w:r>
        <w:rPr>
          <w:b/>
        </w:rPr>
        <w:t xml:space="preserve">Option: </w:t>
      </w:r>
      <w:r>
        <w:t>Wedding / Special occasion</w:t>
      </w:r>
    </w:p>
    <w:p>
      <w:pPr>
        <w:pStyle w:val="ListBullet"/>
      </w:pPr>
      <w:r>
        <w:rPr>
          <w:b/>
        </w:rPr>
        <w:t xml:space="preserve">Option: </w:t>
      </w:r>
      <w:r>
        <w:t>Thanksgiving / Gratitude</w:t>
      </w:r>
    </w:p>
    <w:p>
      <w:pPr>
        <w:pStyle w:val="ListBullet"/>
      </w:pPr>
      <w:r>
        <w:rPr>
          <w:b/>
        </w:rPr>
        <w:t xml:space="preserve">Option: </w:t>
      </w:r>
      <w:r>
        <w:t>Just to give back</w:t>
      </w:r>
    </w:p>
    <w:p>
      <w:pPr>
        <w:pStyle w:val="ListBullet"/>
      </w:pPr>
      <w:r>
        <w:rPr>
          <w:b/>
        </w:rPr>
        <w:t xml:space="preserve">Option: </w:t>
      </w:r>
      <w:r>
        <w:t>Other (please specify)</w:t>
      </w:r>
    </w:p>
    <w:p>
      <w:pPr>
        <w:pStyle w:val="ListBullet"/>
      </w:pPr>
      <w:r>
        <w:rPr>
          <w:b/>
        </w:rPr>
        <w:t xml:space="preserve">‘Other’ placeholder: </w:t>
      </w:r>
      <w:r>
        <w:t>Tell us the occasion or purpose...</w:t>
      </w:r>
    </w:p>
    <w:p>
      <w:pPr>
        <w:pStyle w:val="Heading3"/>
      </w:pPr>
      <w:r>
        <w:t>Additional Notes</w:t>
      </w:r>
    </w:p>
    <w:p>
      <w:pPr>
        <w:pStyle w:val="ListBullet"/>
      </w:pPr>
      <w:r>
        <w:rPr>
          <w:b/>
        </w:rPr>
        <w:t xml:space="preserve">Label: </w:t>
      </w:r>
      <w:r>
        <w:t>Additional Notes (optional)</w:t>
      </w:r>
    </w:p>
    <w:p>
      <w:pPr>
        <w:pStyle w:val="ListBullet"/>
      </w:pPr>
      <w:r>
        <w:rPr>
          <w:b/>
        </w:rPr>
        <w:t xml:space="preserve">Placeholder: </w:t>
      </w:r>
      <w:r>
        <w:t>e.g. In loving memory of my grandmother, Lakshmi Devi</w:t>
      </w:r>
    </w:p>
    <w:p>
      <w:pPr>
        <w:pStyle w:val="Heading2"/>
      </w:pPr>
      <w:r>
        <w:t>Section 3.4 — Form: Submit &amp; Confirmation</w:t>
      </w:r>
    </w:p>
    <w:p>
      <w:r>
        <w:rPr>
          <w:b/>
          <w:caps/>
          <w:color w:val="B04510"/>
          <w:sz w:val="18"/>
        </w:rPr>
        <w:t>Submit Button</w:t>
      </w:r>
    </w:p>
    <w:p>
      <w:r>
        <w:rPr>
          <w:i w:val="0"/>
          <w:sz w:val="22"/>
        </w:rPr>
        <w:t>Submit &amp; Connect on WhatsApp</w:t>
      </w:r>
    </w:p>
    <w:p>
      <w:r>
        <w:rPr>
          <w:b/>
          <w:caps/>
          <w:color w:val="B04510"/>
          <w:sz w:val="18"/>
        </w:rPr>
        <w:t>Default note (before submit)</w:t>
      </w:r>
    </w:p>
    <w:p>
      <w:r>
        <w:rPr>
          <w:i w:val="0"/>
          <w:sz w:val="22"/>
        </w:rPr>
        <w:t>Your details will be sent to our team via WhatsApp. We’ll confirm your gift within 24 hours.</w:t>
      </w:r>
    </w:p>
    <w:p>
      <w:r>
        <w:rPr>
          <w:b/>
          <w:caps/>
          <w:color w:val="B04510"/>
          <w:sz w:val="18"/>
        </w:rPr>
        <w:t>Success message (after submit)</w:t>
      </w:r>
    </w:p>
    <w:p>
      <w:r>
        <w:rPr>
          <w:i w:val="0"/>
          <w:sz w:val="22"/>
        </w:rPr>
        <w:t>Thank you! Your request has been recorded. Please press Send in the WhatsApp chat we opened to complete it — we’ll confirm your gift within 24 hours. The form has been cleared in case you’d like to gift another meal.</w:t>
      </w:r>
    </w:p>
    <w:p>
      <w:r>
        <w:rPr>
          <w:b/>
          <w:caps/>
          <w:color w:val="B04510"/>
          <w:sz w:val="18"/>
        </w:rPr>
        <w:t>WhatsApp message template (auto-generated)</w:t>
      </w:r>
    </w:p>
    <w:p>
      <w:r>
        <w:rPr>
          <w:i/>
          <w:color w:val="666666"/>
          <w:sz w:val="18"/>
        </w:rPr>
        <w:t>[NOTE TO WRITER] This text is pre-filled into the WhatsApp message sent to the team; not shown on the page.</w:t>
      </w:r>
    </w:p>
    <w:p>
      <w:pPr>
        <w:pStyle w:val="ListBullet"/>
      </w:pPr>
      <w:r>
        <w:rPr>
          <w:b/>
        </w:rPr>
        <w:t xml:space="preserve">Line: </w:t>
      </w:r>
      <w:r>
        <w:t>New meal gift request — PureSeva</w:t>
      </w:r>
    </w:p>
    <w:p>
      <w:pPr>
        <w:pStyle w:val="ListBullet"/>
      </w:pPr>
      <w:r>
        <w:rPr>
          <w:b/>
        </w:rPr>
        <w:t xml:space="preserve">Line: </w:t>
      </w:r>
      <w:r>
        <w:t>Name: …</w:t>
      </w:r>
    </w:p>
    <w:p>
      <w:pPr>
        <w:pStyle w:val="ListBullet"/>
      </w:pPr>
      <w:r>
        <w:rPr>
          <w:b/>
        </w:rPr>
        <w:t xml:space="preserve">Line: </w:t>
      </w:r>
      <w:r>
        <w:t>Phone: …</w:t>
      </w:r>
    </w:p>
    <w:p>
      <w:pPr>
        <w:pStyle w:val="ListBullet"/>
      </w:pPr>
      <w:r>
        <w:rPr>
          <w:b/>
        </w:rPr>
        <w:t xml:space="preserve">Line: </w:t>
      </w:r>
      <w:r>
        <w:t>Email: …</w:t>
      </w:r>
    </w:p>
    <w:p>
      <w:pPr>
        <w:pStyle w:val="ListBullet"/>
      </w:pPr>
      <w:r>
        <w:rPr>
          <w:b/>
        </w:rPr>
        <w:t xml:space="preserve">Line: </w:t>
      </w:r>
      <w:r>
        <w:t>City: …</w:t>
      </w:r>
    </w:p>
    <w:p>
      <w:pPr>
        <w:pStyle w:val="ListBullet"/>
      </w:pPr>
      <w:r>
        <w:rPr>
          <w:b/>
        </w:rPr>
        <w:t xml:space="preserve">Line: </w:t>
      </w:r>
      <w:r>
        <w:t>Meal: … (time)</w:t>
      </w:r>
    </w:p>
    <w:p>
      <w:pPr>
        <w:pStyle w:val="ListBullet"/>
      </w:pPr>
      <w:r>
        <w:rPr>
          <w:b/>
        </w:rPr>
        <w:t xml:space="preserve">Line: </w:t>
      </w:r>
      <w:r>
        <w:t>Menu: …</w:t>
      </w:r>
    </w:p>
    <w:p>
      <w:pPr>
        <w:pStyle w:val="ListBullet"/>
      </w:pPr>
      <w:r>
        <w:rPr>
          <w:b/>
        </w:rPr>
        <w:t xml:space="preserve">Line: </w:t>
      </w:r>
      <w:r>
        <w:t>Preferred date: …</w:t>
      </w:r>
    </w:p>
    <w:p>
      <w:pPr>
        <w:pStyle w:val="ListBullet"/>
      </w:pPr>
      <w:r>
        <w:rPr>
          <w:b/>
        </w:rPr>
        <w:t xml:space="preserve">Line: </w:t>
      </w:r>
      <w:r>
        <w:t>Location: Vijayawada (area)</w:t>
      </w:r>
    </w:p>
    <w:p>
      <w:pPr>
        <w:pStyle w:val="ListBullet"/>
      </w:pPr>
      <w:r>
        <w:rPr>
          <w:b/>
        </w:rPr>
        <w:t xml:space="preserve">Line: </w:t>
      </w:r>
      <w:r>
        <w:t>Campaign type: …</w:t>
      </w:r>
    </w:p>
    <w:p>
      <w:pPr>
        <w:pStyle w:val="ListBullet"/>
      </w:pPr>
      <w:r>
        <w:rPr>
          <w:b/>
        </w:rPr>
        <w:t xml:space="preserve">Line: </w:t>
      </w:r>
      <w:r>
        <w:t>Occasion / Purpose: …</w:t>
      </w:r>
    </w:p>
    <w:p>
      <w:pPr>
        <w:pStyle w:val="ListBullet"/>
      </w:pPr>
      <w:r>
        <w:rPr>
          <w:b/>
        </w:rPr>
        <w:t xml:space="preserve">Line: </w:t>
      </w:r>
      <w:r>
        <w:t>Notes: …</w:t>
      </w:r>
    </w:p>
    <w:p>
      <w:r>
        <w:br w:type="page"/>
      </w:r>
    </w:p>
    <w:p>
      <w:pPr>
        <w:pStyle w:val="Heading1"/>
      </w:pPr>
      <w:r>
        <w:t>Global Footer</w:t>
      </w:r>
    </w:p>
    <w:p>
      <w:r>
        <w:rPr>
          <w:i/>
          <w:color w:val="666666"/>
          <w:sz w:val="18"/>
        </w:rPr>
        <w:t>[NOTE TO WRITER] Appears at the bottom of every page.</w:t>
      </w:r>
    </w:p>
    <w:p>
      <w:pPr>
        <w:pStyle w:val="Heading2"/>
      </w:pPr>
      <w:r>
        <w:t>Brand</w:t>
      </w:r>
    </w:p>
    <w:p>
      <w:pPr>
        <w:pStyle w:val="ListBullet"/>
      </w:pPr>
      <w:r>
        <w:rPr>
          <w:b/>
        </w:rPr>
        <w:t xml:space="preserve">Name: </w:t>
      </w:r>
      <w:r>
        <w:t>PureSeva</w:t>
      </w:r>
    </w:p>
    <w:p>
      <w:pPr>
        <w:pStyle w:val="ListBullet"/>
      </w:pPr>
      <w:r>
        <w:rPr>
          <w:b/>
        </w:rPr>
        <w:t xml:space="preserve">Tagline: </w:t>
      </w:r>
      <w:r>
        <w:t>A friend at every meal.</w:t>
      </w:r>
    </w:p>
    <w:p>
      <w:pPr>
        <w:pStyle w:val="Heading2"/>
      </w:pPr>
      <w:r>
        <w:t>Column — Pages</w:t>
      </w:r>
    </w:p>
    <w:p>
      <w:pPr>
        <w:pStyle w:val="ListBullet"/>
      </w:pPr>
      <w:r>
        <w:rPr>
          <w:b/>
        </w:rPr>
        <w:t xml:space="preserve">Heading: </w:t>
      </w:r>
      <w:r>
        <w:t>Pages</w:t>
      </w:r>
    </w:p>
    <w:p>
      <w:pPr>
        <w:pStyle w:val="ListBullet"/>
      </w:pPr>
      <w:r>
        <w:rPr>
          <w:b/>
        </w:rPr>
        <w:t xml:space="preserve">Link 1: </w:t>
      </w:r>
      <w:r>
        <w:t>Home</w:t>
      </w:r>
    </w:p>
    <w:p>
      <w:pPr>
        <w:pStyle w:val="ListBullet"/>
      </w:pPr>
      <w:r>
        <w:rPr>
          <w:b/>
        </w:rPr>
        <w:t xml:space="preserve">Link 2: </w:t>
      </w:r>
      <w:r>
        <w:t>Gift a Meal</w:t>
      </w:r>
    </w:p>
    <w:p>
      <w:pPr>
        <w:pStyle w:val="ListBullet"/>
      </w:pPr>
      <w:r>
        <w:rPr>
          <w:b/>
        </w:rPr>
        <w:t xml:space="preserve">Link 3: </w:t>
      </w:r>
      <w:r>
        <w:t>About Us</w:t>
      </w:r>
    </w:p>
    <w:p>
      <w:pPr>
        <w:pStyle w:val="Heading2"/>
      </w:pPr>
      <w:r>
        <w:t>Column — Contact</w:t>
      </w:r>
    </w:p>
    <w:p>
      <w:pPr>
        <w:pStyle w:val="ListBullet"/>
      </w:pPr>
      <w:r>
        <w:rPr>
          <w:b/>
        </w:rPr>
        <w:t xml:space="preserve">Heading: </w:t>
      </w:r>
      <w:r>
        <w:t>Contact</w:t>
      </w:r>
    </w:p>
    <w:p>
      <w:pPr>
        <w:pStyle w:val="ListBullet"/>
      </w:pPr>
      <w:r>
        <w:rPr>
          <w:b/>
        </w:rPr>
        <w:t xml:space="preserve">Email: </w:t>
      </w:r>
      <w:r>
        <w:t>hello@pureseva.com</w:t>
      </w:r>
    </w:p>
    <w:p>
      <w:pPr>
        <w:pStyle w:val="ListBullet"/>
      </w:pPr>
      <w:r>
        <w:rPr>
          <w:b/>
        </w:rPr>
        <w:t xml:space="preserve">Phone: </w:t>
      </w:r>
      <w:r>
        <w:t>+91 XXXXX XXXXX</w:t>
      </w:r>
    </w:p>
    <w:p>
      <w:pPr>
        <w:pStyle w:val="ListBullet"/>
      </w:pPr>
      <w:r>
        <w:rPr>
          <w:b/>
        </w:rPr>
        <w:t xml:space="preserve">Address: </w:t>
      </w:r>
      <w:r>
        <w:t>Vijayawada, Andhra Pradesh,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